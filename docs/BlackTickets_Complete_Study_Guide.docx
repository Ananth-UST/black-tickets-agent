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BlackTickets AWS Production Platform - Complete Documentation &amp; Study Guide</w:t>
      </w:r>
    </w:p>
    <w:p>
      <w:pPr>
        <w:pStyle w:val="Heading1"/>
      </w:pPr>
      <w:r>
        <w:t>Executive Summary</w:t>
      </w:r>
    </w:p>
    <w:p>
      <w:r>
        <w:br/>
        <w:t>BlackTickets is a production-style event booking platform deployed on AWS using Terraform.</w:t>
        <w:br/>
        <w:t>The project demonstrates cloud architecture, networking, security, scalability,</w:t>
        <w:br/>
        <w:t>monitoring, auditing, event-driven design, and infrastructure as code.</w:t>
        <w:br/>
      </w:r>
    </w:p>
    <w:p>
      <w:pPr>
        <w:pStyle w:val="Heading1"/>
      </w:pPr>
      <w:r>
        <w:t>Project Overview</w:t>
      </w:r>
    </w:p>
    <w:p>
      <w:r>
        <w:br/>
        <w:t>Services:</w:t>
        <w:br/>
        <w:t>- React Frontend</w:t>
        <w:br/>
        <w:t>- Identity Service</w:t>
        <w:br/>
        <w:t>- Event Service</w:t>
        <w:br/>
        <w:t>- Booking Service</w:t>
        <w:br/>
        <w:t>- Chatbot Service</w:t>
        <w:br/>
        <w:t>- PostgreSQL RDS</w:t>
        <w:br/>
        <w:br/>
        <w:t>Business Features:</w:t>
        <w:br/>
        <w:t>- User Registration/Login</w:t>
        <w:br/>
        <w:t>- Event Management</w:t>
        <w:br/>
        <w:t>- Ticket Booking</w:t>
        <w:br/>
        <w:t>- Poster Uploads</w:t>
        <w:br/>
        <w:t>- Email Notifications</w:t>
        <w:br/>
      </w:r>
    </w:p>
    <w:p>
      <w:pPr>
        <w:pStyle w:val="Heading1"/>
      </w:pPr>
      <w:r>
        <w:t>Architecture Overview</w:t>
      </w:r>
    </w:p>
    <w:p>
      <w:r>
        <w:br/>
        <w:t>Internet -&gt; WAF -&gt; Public ALB -&gt; Frontend</w:t>
        <w:br/>
        <w:t>Frontend -&gt; Private ALB -&gt; Microservices</w:t>
        <w:br/>
        <w:t>Microservices -&gt; RDS PostgreSQL</w:t>
        <w:br/>
        <w:br/>
        <w:t>Async Flow:</w:t>
        <w:br/>
        <w:t>Booking Service -&gt; SQS -&gt; Lambda -&gt; SNS -&gt; Email</w:t>
        <w:br/>
        <w:br/>
        <w:t>Monitoring:</w:t>
        <w:br/>
        <w:t>CloudWatch Metrics -&gt; Alarms -&gt; SNS -&gt; Email</w:t>
        <w:br/>
      </w:r>
    </w:p>
    <w:p>
      <w:pPr>
        <w:pStyle w:val="Heading1"/>
      </w:pPr>
      <w:r>
        <w:t>Networking Deep Dive</w:t>
      </w:r>
    </w:p>
    <w:p>
      <w:r>
        <w:br/>
        <w:t>VPC CIDR, public/private subnet strategy, route tables, IGW, NAT Gateway,</w:t>
        <w:br/>
        <w:t>security boundaries, east-west and north-south traffic, endpoint-first design,</w:t>
        <w:br/>
        <w:t>and reasons for subnet isolation.</w:t>
        <w:br/>
      </w:r>
    </w:p>
    <w:p>
      <w:pPr>
        <w:pStyle w:val="Heading1"/>
      </w:pPr>
      <w:r>
        <w:t>VPC Endpoints</w:t>
      </w:r>
    </w:p>
    <w:p>
      <w:r>
        <w:br/>
        <w:t>Implemented:</w:t>
        <w:br/>
        <w:t>- S3 Gateway Endpoint</w:t>
        <w:br/>
        <w:t>- ECR API</w:t>
        <w:br/>
        <w:t>- ECR DKR</w:t>
        <w:br/>
        <w:t>- Secrets Manager</w:t>
        <w:br/>
        <w:t>- CloudWatch Logs</w:t>
        <w:br/>
        <w:t>- SSM</w:t>
        <w:br/>
        <w:t>- SSM Messages</w:t>
        <w:br/>
        <w:t>- EC2 Messages</w:t>
        <w:br/>
        <w:br/>
        <w:t>Benefits:</w:t>
        <w:br/>
        <w:t>- Reduced NAT usage</w:t>
        <w:br/>
        <w:t>- Improved security</w:t>
        <w:br/>
        <w:t>- Private AWS backbone communication</w:t>
        <w:br/>
      </w:r>
    </w:p>
    <w:p>
      <w:pPr>
        <w:pStyle w:val="Heading1"/>
      </w:pPr>
      <w:r>
        <w:t>Load Balancing Strategy</w:t>
      </w:r>
    </w:p>
    <w:p>
      <w:r>
        <w:br/>
        <w:t>Public ALB serves frontend traffic.</w:t>
        <w:br/>
        <w:t>Private ALB routes backend requests.</w:t>
        <w:br/>
        <w:br/>
        <w:t>Path Routing:</w:t>
        <w:br/>
        <w:t>/auth</w:t>
        <w:br/>
        <w:t>/users</w:t>
        <w:br/>
        <w:t>/events</w:t>
        <w:br/>
        <w:t>/bookings</w:t>
        <w:br/>
        <w:t>/chatbot</w:t>
        <w:br/>
        <w:br/>
        <w:t>Benefits:</w:t>
        <w:br/>
        <w:t>- Decoupled services</w:t>
        <w:br/>
        <w:t>- Independent scaling</w:t>
        <w:br/>
        <w:t>- Cleaner architecture</w:t>
        <w:br/>
      </w:r>
    </w:p>
    <w:p>
      <w:pPr>
        <w:pStyle w:val="Heading1"/>
      </w:pPr>
      <w:r>
        <w:t>Auto Scaling &amp; Launch Templates</w:t>
      </w:r>
    </w:p>
    <w:p>
      <w:r>
        <w:br/>
        <w:t>Launch Template acts as deployment blueprint.</w:t>
        <w:br/>
        <w:t>Auto Scaling Group ensures:</w:t>
        <w:br/>
        <w:t>- Self healing</w:t>
        <w:br/>
        <w:t>- Capacity management</w:t>
        <w:br/>
        <w:t>- Rolling deployments</w:t>
        <w:br/>
        <w:t>- Instance refresh</w:t>
        <w:br/>
      </w:r>
    </w:p>
    <w:p>
      <w:pPr>
        <w:pStyle w:val="Heading1"/>
      </w:pPr>
      <w:r>
        <w:t>Database Layer</w:t>
      </w:r>
    </w:p>
    <w:p>
      <w:r>
        <w:br/>
        <w:t>PostgreSQL on RDS.</w:t>
        <w:br/>
        <w:t>SSL enabled.</w:t>
        <w:br/>
        <w:t>Private subnet deployment.</w:t>
        <w:br/>
        <w:t>Security group restricted access.</w:t>
        <w:br/>
        <w:t>Managed backups and monitoring.</w:t>
        <w:br/>
      </w:r>
    </w:p>
    <w:p>
      <w:pPr>
        <w:pStyle w:val="Heading1"/>
      </w:pPr>
      <w:r>
        <w:t>Storage Layer</w:t>
      </w:r>
    </w:p>
    <w:p>
      <w:r>
        <w:br/>
        <w:t>S3 stores event posters.</w:t>
        <w:br/>
        <w:t>CloudFront distributes content globally.</w:t>
        <w:br/>
        <w:t>OAC keeps bucket private.</w:t>
        <w:br/>
        <w:t>Lifecycle policies manage storage costs.</w:t>
        <w:br/>
      </w:r>
    </w:p>
    <w:p>
      <w:pPr>
        <w:pStyle w:val="Heading1"/>
      </w:pPr>
      <w:r>
        <w:t>Security Architecture</w:t>
      </w:r>
    </w:p>
    <w:p>
      <w:r>
        <w:br/>
        <w:t>Security Groups</w:t>
        <w:br/>
        <w:t>IAM Roles</w:t>
        <w:br/>
        <w:t>Secrets Manager</w:t>
        <w:br/>
        <w:t>WAF</w:t>
        <w:br/>
        <w:t>Private Subnets</w:t>
        <w:br/>
        <w:t>SSL Connections</w:t>
        <w:br/>
        <w:t>Least Privilege Access</w:t>
        <w:br/>
      </w:r>
    </w:p>
    <w:p>
      <w:pPr>
        <w:pStyle w:val="Heading1"/>
      </w:pPr>
      <w:r>
        <w:t>Secrets Management</w:t>
      </w:r>
    </w:p>
    <w:p>
      <w:r>
        <w:br/>
        <w:t>Database credentials and application configuration</w:t>
        <w:br/>
        <w:t>stored in Secrets Manager instead of source code.</w:t>
        <w:br/>
      </w:r>
    </w:p>
    <w:p>
      <w:pPr>
        <w:pStyle w:val="Heading1"/>
      </w:pPr>
      <w:r>
        <w:t>Event Driven Architecture</w:t>
      </w:r>
    </w:p>
    <w:p>
      <w:r>
        <w:br/>
        <w:t>Booking Service publishes events to SQS.</w:t>
        <w:br/>
        <w:t>Lambda consumes queue messages.</w:t>
        <w:br/>
        <w:t>Lambda publishes to SNS.</w:t>
        <w:br/>
        <w:t>SNS sends email notifications.</w:t>
        <w:br/>
      </w:r>
    </w:p>
    <w:p>
      <w:pPr>
        <w:pStyle w:val="Heading1"/>
      </w:pPr>
      <w:r>
        <w:t>Monitoring and Observability</w:t>
      </w:r>
    </w:p>
    <w:p>
      <w:r>
        <w:br/>
        <w:t>CloudWatch Dashboard:</w:t>
        <w:br/>
        <w:t>- ALB</w:t>
        <w:br/>
        <w:t>- ASG</w:t>
        <w:br/>
        <w:t>- EC2</w:t>
        <w:br/>
        <w:t>- RDS</w:t>
        <w:br/>
        <w:t>- Lambda</w:t>
        <w:br/>
        <w:t>- SQS</w:t>
        <w:br/>
        <w:t>- CloudFront</w:t>
        <w:br/>
        <w:br/>
        <w:t>CloudWatch Alarms notify through SNS.</w:t>
        <w:br/>
      </w:r>
    </w:p>
    <w:p>
      <w:pPr>
        <w:pStyle w:val="Heading1"/>
      </w:pPr>
      <w:r>
        <w:t>WAF Security</w:t>
      </w:r>
    </w:p>
    <w:p>
      <w:r>
        <w:br/>
        <w:t>Implemented:</w:t>
        <w:br/>
        <w:t>- AWS Managed Common Rule Set</w:t>
        <w:br/>
        <w:t>- SQL Injection Protection</w:t>
        <w:br/>
        <w:t>- Rate Limiting</w:t>
        <w:br/>
        <w:br/>
        <w:t>Real-world issue:</w:t>
        <w:br/>
        <w:t>SizeRestrictions_BODY blocked valid requests.</w:t>
        <w:br/>
        <w:t>Resolved by overriding action to COUNT.</w:t>
        <w:br/>
      </w:r>
    </w:p>
    <w:p>
      <w:pPr>
        <w:pStyle w:val="Heading1"/>
      </w:pPr>
      <w:r>
        <w:t>CloudTrail Auditing</w:t>
      </w:r>
    </w:p>
    <w:p>
      <w:r>
        <w:br/>
        <w:t>CloudTrail records:</w:t>
        <w:br/>
        <w:t>- IAM changes</w:t>
        <w:br/>
        <w:t>- Security changes</w:t>
        <w:br/>
        <w:t>- Lambda changes</w:t>
        <w:br/>
        <w:t>- RDS changes</w:t>
        <w:br/>
        <w:t>- S3 activity</w:t>
        <w:br/>
        <w:br/>
        <w:t>Logs stored in dedicated S3 bucket.</w:t>
        <w:br/>
      </w:r>
    </w:p>
    <w:p>
      <w:pPr>
        <w:pStyle w:val="Heading1"/>
      </w:pPr>
      <w:r>
        <w:t>Terraform</w:t>
      </w:r>
    </w:p>
    <w:p>
      <w:r>
        <w:br/>
        <w:t>Infrastructure managed through Terraform.</w:t>
        <w:br/>
        <w:br/>
        <w:t>Benefits:</w:t>
        <w:br/>
        <w:t>- Repeatability</w:t>
        <w:br/>
        <w:t>- Version control</w:t>
        <w:br/>
        <w:t>- Automation</w:t>
        <w:br/>
        <w:t>- Disaster recovery</w:t>
        <w:br/>
      </w:r>
    </w:p>
    <w:p>
      <w:pPr>
        <w:pStyle w:val="Heading1"/>
      </w:pPr>
      <w:r>
        <w:t>Terraform Remote State</w:t>
      </w:r>
    </w:p>
    <w:p>
      <w:r>
        <w:br/>
        <w:t>S3 backend stores state.</w:t>
        <w:br/>
        <w:t>DynamoDB provides locking.</w:t>
        <w:br/>
        <w:t>Prevents multi-user conflicts and laptop dependency.</w:t>
        <w:br/>
      </w:r>
    </w:p>
    <w:p>
      <w:pPr>
        <w:pStyle w:val="Heading1"/>
      </w:pPr>
      <w:r>
        <w:t>Challenges Faced</w:t>
      </w:r>
    </w:p>
    <w:p>
      <w:r>
        <w:br/>
        <w:t>- Terraform state drift</w:t>
        <w:br/>
        <w:t>- WAF false positives</w:t>
        <w:br/>
        <w:t>- ALB target health issues</w:t>
        <w:br/>
        <w:t>- CloudFront integration</w:t>
        <w:br/>
        <w:t>- ASG deployment troubleshooting</w:t>
        <w:br/>
      </w:r>
    </w:p>
    <w:p>
      <w:pPr>
        <w:pStyle w:val="Heading1"/>
      </w:pPr>
      <w:r>
        <w:t>Interview Preparation</w:t>
      </w:r>
    </w:p>
    <w:p>
      <w:r>
        <w:br/>
        <w:t>Be able to explain:</w:t>
        <w:br/>
        <w:t>- Why private subnets?</w:t>
        <w:br/>
        <w:t>- Why ALB and Private ALB?</w:t>
        <w:br/>
        <w:t>- Why SQS?</w:t>
        <w:br/>
        <w:t>- Why Lambda?</w:t>
        <w:br/>
        <w:t>- Why SNS?</w:t>
        <w:br/>
        <w:t>- Why CloudFront?</w:t>
        <w:br/>
        <w:t>- Why Secrets Manager?</w:t>
        <w:br/>
        <w:t>- Why WAF?</w:t>
        <w:br/>
        <w:t>- Why CloudTrail?</w:t>
        <w:br/>
        <w:t>- Why Remote State?</w:t>
        <w:br/>
      </w:r>
    </w:p>
    <w:p>
      <w:pPr>
        <w:pStyle w:val="Heading1"/>
      </w:pPr>
      <w:r>
        <w:t>Presentation Flow</w:t>
      </w:r>
    </w:p>
    <w:p>
      <w:r>
        <w:br/>
        <w:t>1. Business Problem</w:t>
        <w:br/>
        <w:t>2. Architecture</w:t>
        <w:br/>
        <w:t>3. Networking</w:t>
        <w:br/>
        <w:t>4. Security</w:t>
        <w:br/>
        <w:t>5. Storage</w:t>
        <w:br/>
        <w:t>6. Compute</w:t>
        <w:br/>
        <w:t>7. Event Driven Design</w:t>
        <w:br/>
        <w:t>8. Monitoring</w:t>
        <w:br/>
        <w:t>9. Auditing</w:t>
        <w:br/>
        <w:t>10. Lessons Learned</w:t>
        <w:br/>
      </w:r>
    </w:p>
    <w:p>
      <w:pPr>
        <w:pStyle w:val="Heading1"/>
      </w:pPr>
      <w:r>
        <w:t>Future Improvements</w:t>
      </w:r>
    </w:p>
    <w:p>
      <w:r>
        <w:br/>
        <w:t>Route53</w:t>
        <w:br/>
        <w:t>ACM</w:t>
        <w:br/>
        <w:t>EventBridge</w:t>
        <w:br/>
        <w:t>GitHub Actions CI/CD</w:t>
        <w:br/>
        <w:t>KMS</w:t>
        <w:br/>
        <w:t>Secrets Rotation</w:t>
        <w:br/>
        <w:t>Blue/Green Deployment</w:t>
        <w:br/>
        <w:t>AMI Baking</w:t>
        <w:br/>
        <w:t>Cost Optimization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