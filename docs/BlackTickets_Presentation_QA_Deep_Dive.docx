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BlackTickets AWS Project</w:t>
        <w:br/>
        <w:t>Presentation Q&amp;A Deep Dive</w:t>
      </w:r>
    </w:p>
    <w:p>
      <w:pPr>
        <w:jc w:val="center"/>
      </w:pPr>
      <w:r>
        <w:rPr>
          <w:i/>
          <w:sz w:val="24"/>
        </w:rPr>
        <w:t>Detailed answers for tomorrow presentation preparation</w:t>
      </w:r>
    </w:p>
    <w:p/>
    <w:p>
      <w:r>
        <w:rPr>
          <w:b/>
        </w:rPr>
        <w:t>Purpose:</w:t>
      </w:r>
      <w:r>
        <w:t xml:space="preserve"> This document prepares you to confidently explain the most important architecture decisions in the BlackTickets production-style AWS microservices project.</w:t>
      </w:r>
    </w:p>
    <w:p>
      <w:r>
        <w:rPr>
          <w:b/>
        </w:rPr>
        <w:t>How to use it:</w:t>
      </w:r>
      <w:r>
        <w:t xml:space="preserve"> Read each question, understand the simple explanation, then practice the talking points out loud. During presentation, do not memorize word by word. Explain the idea naturally using your own project flow.</w:t>
      </w:r>
    </w:p>
    <w:p>
      <w:pPr>
        <w:pStyle w:val="Heading1"/>
      </w:pPr>
      <w:r>
        <w:t>BlackTickets Architecture Quick Recap</w:t>
      </w:r>
    </w:p>
    <w:p>
      <w:pPr>
        <w:pStyle w:val="NoSpacing"/>
      </w:pPr>
      <w:r>
        <w:rPr>
          <w:rFonts w:ascii="Consolas" w:hAnsi="Consolas"/>
          <w:sz w:val="18"/>
        </w:rPr>
        <w:t>User Browser</w:t>
        <w:br/>
        <w:t xml:space="preserve">  -&gt; AWS WAF</w:t>
        <w:br/>
        <w:t xml:space="preserve">  -&gt; Public ALB</w:t>
        <w:br/>
        <w:t xml:space="preserve">  -&gt; Frontend Nginx Container</w:t>
        <w:br/>
        <w:t xml:space="preserve">  -&gt; Private Internal ALB</w:t>
        <w:br/>
        <w:t xml:space="preserve">  -&gt; Identity / Event / Booking / Chatbot Services</w:t>
        <w:br/>
        <w:t xml:space="preserve">  -&gt; PostgreSQL RDS</w:t>
        <w:br/>
        <w:br/>
        <w:t>Async Booking Flow:</w:t>
        <w:br/>
        <w:t>Booking Service -&gt; SQS -&gt; Lambda -&gt; SNS -&gt; Email</w:t>
        <w:br/>
        <w:br/>
        <w:t>Operations Flow:</w:t>
        <w:br/>
        <w:t>CloudWatch Metrics -&gt; CloudWatch Alarms -&gt; SNS -&gt; Email</w:t>
        <w:br/>
        <w:br/>
        <w:t>Audit Flow:</w:t>
        <w:br/>
        <w:t>AWS API Activity -&gt; CloudTrail -&gt; S3 / CloudWatch Logs</w:t>
        <w:br/>
        <w:br/>
        <w:t>IaC Flow:</w:t>
        <w:br/>
        <w:t>Terraform -&gt; S3 Remote State + DynamoDB Locking</w:t>
      </w:r>
    </w:p>
    <w:p>
      <w:pPr>
        <w:pStyle w:val="Heading1"/>
      </w:pPr>
      <w:r>
        <w:t>1. Why Public and Private ALB?</w:t>
      </w:r>
    </w:p>
    <w:p>
      <w:pPr>
        <w:pStyle w:val="Heading2"/>
      </w:pPr>
      <w:r>
        <w:t>Deep Explanation</w:t>
      </w:r>
    </w:p>
    <w:p>
      <w:r>
        <w:t>In BlackTickets, two Application Load Balancers were used because the application has two different traffic zones: internet-facing traffic and internal service traffic. The Public ALB receives user requests from the browser. The Private ALB is used only inside the VPC to route API requests from the frontend container to backend microservices. This separation is important because it prevents backend services from being directly exposed to the internet.</w:t>
      </w:r>
    </w:p>
    <w:p>
      <w:r>
        <w:t>The Public ALB acts as the entry point for users. It forwards browser traffic to the frontend Nginx container running on EC2 instances in the private app layer. The frontend then proxies API calls to the Private ALB. The Private ALB performs path-based routing to backend services such as Identity, Event, Booking, and Chatbot.</w:t>
      </w:r>
    </w:p>
    <w:p>
      <w:r>
        <w:t>This design is production-style because frontend and backend traffic are separated. Only the public-facing layer is internet reachable. Backend services remain private and reachable only from approved internal components. If a user tries to directly access backend ports like 4001, 4002, 4003, or 4004 from the internet, security groups and private subnet placement prevent that.</w:t>
      </w:r>
    </w:p>
    <w:p>
      <w:r>
        <w:t>In simple words: Public ALB is for users. Private ALB is for internal microservice routing.</w:t>
      </w:r>
    </w:p>
    <w:p>
      <w:pPr>
        <w:pStyle w:val="Heading2"/>
      </w:pPr>
      <w:r>
        <w:t>BlackTickets Implementation</w:t>
      </w:r>
    </w:p>
    <w:p>
      <w:pPr>
        <w:pStyle w:val="NoSpacing"/>
      </w:pPr>
      <w:r>
        <w:rPr>
          <w:rFonts w:ascii="Consolas" w:hAnsi="Consolas"/>
          <w:sz w:val="18"/>
        </w:rPr>
        <w:t>User Browser -&gt; WAF -&gt; Public ALB -&gt; Frontend Container</w:t>
        <w:br/>
        <w:t>Frontend Container -&gt; Private ALB -&gt; /auth, /events, /bookings, /chatbot -&gt; Backend Services</w:t>
      </w:r>
    </w:p>
    <w:p>
      <w:pPr>
        <w:pStyle w:val="Heading2"/>
      </w:pPr>
      <w:r>
        <w:t>Presentation Talking Points</w:t>
      </w:r>
    </w:p>
    <w:p>
      <w:pPr>
        <w:pStyle w:val="ListBullet"/>
      </w:pPr>
      <w:r>
        <w:t>Public ALB handles external traffic from users.</w:t>
      </w:r>
    </w:p>
    <w:p>
      <w:pPr>
        <w:pStyle w:val="ListBullet"/>
      </w:pPr>
      <w:r>
        <w:t>Private ALB handles internal traffic between frontend and backend services.</w:t>
      </w:r>
    </w:p>
    <w:p>
      <w:pPr>
        <w:pStyle w:val="ListBullet"/>
      </w:pPr>
      <w:r>
        <w:t>Backend services are not directly exposed to the internet.</w:t>
      </w:r>
    </w:p>
    <w:p>
      <w:pPr>
        <w:pStyle w:val="ListBullet"/>
      </w:pPr>
      <w:r>
        <w:t>Path-based routing is cleaner and more scalable.</w:t>
      </w:r>
    </w:p>
    <w:p>
      <w:pPr>
        <w:pStyle w:val="ListBullet"/>
      </w:pPr>
      <w:r>
        <w:t>This follows a layered production architecture.</w:t>
      </w:r>
    </w:p>
    <w:p>
      <w:pPr>
        <w:pStyle w:val="Heading2"/>
      </w:pPr>
      <w:r>
        <w:t>One-Line Answer</w:t>
      </w:r>
    </w:p>
    <w:p>
      <w:r>
        <w:t>Public ALB exposes only the frontend to users, while Private ALB keeps backend services internal and securely routes API traffic.</w:t>
      </w:r>
    </w:p>
    <w:p>
      <w:pPr>
        <w:pStyle w:val="Heading1"/>
      </w:pPr>
      <w:r>
        <w:t>2. Why ASG?</w:t>
      </w:r>
    </w:p>
    <w:p>
      <w:pPr>
        <w:pStyle w:val="Heading2"/>
      </w:pPr>
      <w:r>
        <w:t>Deep Explanation</w:t>
      </w:r>
    </w:p>
    <w:p>
      <w:r>
        <w:t>An Auto Scaling Group was used because production applications should not depend on a single EC2 instance. If one instance fails, the application should recover automatically. ASG provides self-healing by launching a replacement instance when an existing instance becomes unhealthy.</w:t>
      </w:r>
    </w:p>
    <w:p>
      <w:r>
        <w:t>In BlackTickets, the ASG manages application instances that run Docker containers for the frontend and backend services. The instances are placed in private app subnets. When a deployment is needed, ASG Instance Refresh is used to replace old instances with new ones that pull the latest images from ECR.</w:t>
      </w:r>
    </w:p>
    <w:p>
      <w:r>
        <w:t>ASG also helps with availability. If instances are spread across two private app subnets in different Availability Zones, the application can survive an instance or AZ-level issue better than a single server setup.</w:t>
      </w:r>
    </w:p>
    <w:p>
      <w:r>
        <w:t>In simple words: ASG keeps the application alive and makes deployments safer.</w:t>
      </w:r>
    </w:p>
    <w:p>
      <w:pPr>
        <w:pStyle w:val="Heading2"/>
      </w:pPr>
      <w:r>
        <w:t>BlackTickets Implementation</w:t>
      </w:r>
    </w:p>
    <w:p>
      <w:pPr>
        <w:pStyle w:val="NoSpacing"/>
      </w:pPr>
      <w:r>
        <w:rPr>
          <w:rFonts w:ascii="Consolas" w:hAnsi="Consolas"/>
          <w:sz w:val="18"/>
        </w:rPr>
        <w:t>ASG Desired Capacity -&gt; EC2 Instances in Private App Subnets</w:t>
        <w:br/>
        <w:t>Unhealthy Instance -&gt; Terminate -&gt; Launch Replacement</w:t>
        <w:br/>
        <w:t>New Image in ECR -&gt; Instance Refresh -&gt; New Instances Pull Latest Containers</w:t>
      </w:r>
    </w:p>
    <w:p>
      <w:pPr>
        <w:pStyle w:val="Heading2"/>
      </w:pPr>
      <w:r>
        <w:t>Presentation Talking Points</w:t>
      </w:r>
    </w:p>
    <w:p>
      <w:pPr>
        <w:pStyle w:val="ListBullet"/>
      </w:pPr>
      <w:r>
        <w:t>Self-healing when EC2 instances fail.</w:t>
      </w:r>
    </w:p>
    <w:p>
      <w:pPr>
        <w:pStyle w:val="ListBullet"/>
      </w:pPr>
      <w:r>
        <w:t>Supports high availability across subnets/AZs.</w:t>
      </w:r>
    </w:p>
    <w:p>
      <w:pPr>
        <w:pStyle w:val="ListBullet"/>
      </w:pPr>
      <w:r>
        <w:t>Supports controlled rollout through Instance Refresh.</w:t>
      </w:r>
    </w:p>
    <w:p>
      <w:pPr>
        <w:pStyle w:val="ListBullet"/>
      </w:pPr>
      <w:r>
        <w:t>Can scale capacity when load increases.</w:t>
      </w:r>
    </w:p>
    <w:p>
      <w:pPr>
        <w:pStyle w:val="ListBullet"/>
      </w:pPr>
      <w:r>
        <w:t>Reduces manual server management.</w:t>
      </w:r>
    </w:p>
    <w:p>
      <w:pPr>
        <w:pStyle w:val="Heading2"/>
      </w:pPr>
      <w:r>
        <w:t>One-Line Answer</w:t>
      </w:r>
    </w:p>
    <w:p>
      <w:r>
        <w:t>ASG gives self-healing, high availability, and safer rolling deployments for the application instances.</w:t>
      </w:r>
    </w:p>
    <w:p>
      <w:pPr>
        <w:pStyle w:val="Heading1"/>
      </w:pPr>
      <w:r>
        <w:t>3. Why Launch Template?</w:t>
      </w:r>
    </w:p>
    <w:p>
      <w:pPr>
        <w:pStyle w:val="Heading2"/>
      </w:pPr>
      <w:r>
        <w:t>Deep Explanation</w:t>
      </w:r>
    </w:p>
    <w:p>
      <w:r>
        <w:t>A Launch Template is the blueprint used by the Auto Scaling Group to create EC2 instances. It defines how each application instance should be launched. This includes AMI, instance type, IAM instance profile, security groups, user data, and other instance-level configuration.</w:t>
      </w:r>
    </w:p>
    <w:p>
      <w:r>
        <w:t>In BlackTickets, the Launch Template is very important because it contains the user data script that prepares the instance. The script installs Docker, pulls Docker images from ECR, retrieves secrets from Secrets Manager, creates required databases if needed, and runs the application containers.</w:t>
      </w:r>
    </w:p>
    <w:p>
      <w:r>
        <w:t>Without a Launch Template, every EC2 instance would need to be configured manually. That is not reliable. With a Launch Template, every new instance launched by the ASG follows the same setup process.</w:t>
      </w:r>
    </w:p>
    <w:p>
      <w:r>
        <w:t>In simple words: Launch Template tells AWS exactly how to create a new application server.</w:t>
      </w:r>
    </w:p>
    <w:p>
      <w:pPr>
        <w:pStyle w:val="Heading2"/>
      </w:pPr>
      <w:r>
        <w:t>BlackTickets Implementation</w:t>
      </w:r>
    </w:p>
    <w:p>
      <w:pPr>
        <w:pStyle w:val="NoSpacing"/>
      </w:pPr>
      <w:r>
        <w:rPr>
          <w:rFonts w:ascii="Consolas" w:hAnsi="Consolas"/>
          <w:sz w:val="18"/>
        </w:rPr>
        <w:t>Launch Template Version 1 -&gt; ASG -&gt; EC2 Instances</w:t>
        <w:br/>
        <w:t>Change User Data/Image Tag/Config -&gt; Launch Template Version 2 -&gt; Instance Refresh</w:t>
      </w:r>
    </w:p>
    <w:p>
      <w:pPr>
        <w:pStyle w:val="Heading2"/>
      </w:pPr>
      <w:r>
        <w:t>Presentation Talking Points</w:t>
      </w:r>
    </w:p>
    <w:p>
      <w:pPr>
        <w:pStyle w:val="ListBullet"/>
      </w:pPr>
      <w:r>
        <w:t>Acts as a repeatable EC2 blueprint.</w:t>
      </w:r>
    </w:p>
    <w:p>
      <w:pPr>
        <w:pStyle w:val="ListBullet"/>
      </w:pPr>
      <w:r>
        <w:t>Used by ASG to launch consistent instances.</w:t>
      </w:r>
    </w:p>
    <w:p>
      <w:pPr>
        <w:pStyle w:val="ListBullet"/>
      </w:pPr>
      <w:r>
        <w:t>Contains IAM role, security groups, AMI, and user data.</w:t>
      </w:r>
    </w:p>
    <w:p>
      <w:pPr>
        <w:pStyle w:val="ListBullet"/>
      </w:pPr>
      <w:r>
        <w:t>Supports new versions when configuration changes.</w:t>
      </w:r>
    </w:p>
    <w:p>
      <w:pPr>
        <w:pStyle w:val="ListBullet"/>
      </w:pPr>
      <w:r>
        <w:t>Works with Instance Refresh for rolling deployments.</w:t>
      </w:r>
    </w:p>
    <w:p>
      <w:pPr>
        <w:pStyle w:val="Heading2"/>
      </w:pPr>
      <w:r>
        <w:t>One-Line Answer</w:t>
      </w:r>
    </w:p>
    <w:p>
      <w:r>
        <w:t>Launch Template is the repeatable blueprint used by ASG to launch consistent application servers.</w:t>
      </w:r>
    </w:p>
    <w:p>
      <w:pPr>
        <w:pStyle w:val="Heading1"/>
      </w:pPr>
      <w:r>
        <w:t>4. Why Secrets Manager?</w:t>
      </w:r>
    </w:p>
    <w:p>
      <w:pPr>
        <w:pStyle w:val="Heading2"/>
      </w:pPr>
      <w:r>
        <w:t>Deep Explanation</w:t>
      </w:r>
    </w:p>
    <w:p>
      <w:r>
        <w:t>Secrets Manager was used to avoid hardcoding sensitive values inside code, Docker images, or Terraform files. In a production environment, database passwords, JWT secrets, service tokens, queue URLs, and configuration values must be stored securely.</w:t>
      </w:r>
    </w:p>
    <w:p>
      <w:r>
        <w:t>In BlackTickets, application configuration is stored in Secrets Manager. The EC2 application role is allowed to read the secret. During instance startup, the Launch Template user data fetches the secret and passes required values as environment variables to containers.</w:t>
      </w:r>
    </w:p>
    <w:p>
      <w:r>
        <w:t>This is safer than storing credentials inside .env files committed to GitHub. Secrets Manager also supports future rotation of secrets, centralized access control, and audit logging through CloudTrail.</w:t>
      </w:r>
    </w:p>
    <w:p>
      <w:r>
        <w:t>In simple words: Secrets Manager keeps sensitive configuration outside the codebase.</w:t>
      </w:r>
    </w:p>
    <w:p>
      <w:pPr>
        <w:pStyle w:val="Heading2"/>
      </w:pPr>
      <w:r>
        <w:t>BlackTickets Implementation</w:t>
      </w:r>
    </w:p>
    <w:p>
      <w:pPr>
        <w:pStyle w:val="NoSpacing"/>
      </w:pPr>
      <w:r>
        <w:rPr>
          <w:rFonts w:ascii="Consolas" w:hAnsi="Consolas"/>
          <w:sz w:val="18"/>
        </w:rPr>
        <w:t>EC2 IAM Role -&gt; Secrets Manager -&gt; Fetch DB_PASSWORD, JWT_SECRET, SERVICE_TOKEN, QUEUE_URL -&gt; Container Env Vars</w:t>
      </w:r>
    </w:p>
    <w:p>
      <w:pPr>
        <w:pStyle w:val="Heading2"/>
      </w:pPr>
      <w:r>
        <w:t>Presentation Talking Points</w:t>
      </w:r>
    </w:p>
    <w:p>
      <w:pPr>
        <w:pStyle w:val="ListBullet"/>
      </w:pPr>
      <w:r>
        <w:t>Avoids hardcoded secrets.</w:t>
      </w:r>
    </w:p>
    <w:p>
      <w:pPr>
        <w:pStyle w:val="ListBullet"/>
      </w:pPr>
      <w:r>
        <w:t>Centralized secret storage.</w:t>
      </w:r>
    </w:p>
    <w:p>
      <w:pPr>
        <w:pStyle w:val="ListBullet"/>
      </w:pPr>
      <w:r>
        <w:t>Controlled access through IAM.</w:t>
      </w:r>
    </w:p>
    <w:p>
      <w:pPr>
        <w:pStyle w:val="ListBullet"/>
      </w:pPr>
      <w:r>
        <w:t>Can be audited through CloudTrail.</w:t>
      </w:r>
    </w:p>
    <w:p>
      <w:pPr>
        <w:pStyle w:val="ListBullet"/>
      </w:pPr>
      <w:r>
        <w:t>Can support future automatic rotation.</w:t>
      </w:r>
    </w:p>
    <w:p>
      <w:pPr>
        <w:pStyle w:val="Heading2"/>
      </w:pPr>
      <w:r>
        <w:t>One-Line Answer</w:t>
      </w:r>
    </w:p>
    <w:p>
      <w:r>
        <w:t>Secrets Manager keeps sensitive configuration outside code and provides secure IAM-controlled access.</w:t>
      </w:r>
    </w:p>
    <w:p>
      <w:pPr>
        <w:pStyle w:val="Heading1"/>
      </w:pPr>
      <w:r>
        <w:t>5. Why S3 + CloudFront?</w:t>
      </w:r>
    </w:p>
    <w:p>
      <w:pPr>
        <w:pStyle w:val="Heading2"/>
      </w:pPr>
      <w:r>
        <w:t>Deep Explanation</w:t>
      </w:r>
    </w:p>
    <w:p>
      <w:r>
        <w:t>S3 and CloudFront were used for event poster image storage and delivery. S3 is used as durable object storage. CloudFront is used as the content delivery network that serves images to users through edge locations.</w:t>
      </w:r>
    </w:p>
    <w:p>
      <w:r>
        <w:t>In BlackTickets, when an admin creates an event and uploads a poster image, the Event Service uploads the file to a private S3 bucket. Instead of storing a public S3 URL, the application stores a CloudFront URL as poster_url. The browser then loads the image through CloudFront.</w:t>
      </w:r>
    </w:p>
    <w:p>
      <w:r>
        <w:t>The S3 bucket remains private with Block Public Access enabled. CloudFront uses Origin Access Control, so only CloudFront can read objects from the bucket. This gives both security and performance.</w:t>
      </w:r>
    </w:p>
    <w:p>
      <w:r>
        <w:t>In simple words: S3 stores the images, CloudFront delivers them fast and safely.</w:t>
      </w:r>
    </w:p>
    <w:p>
      <w:pPr>
        <w:pStyle w:val="Heading2"/>
      </w:pPr>
      <w:r>
        <w:t>BlackTickets Implementation</w:t>
      </w:r>
    </w:p>
    <w:p>
      <w:pPr>
        <w:pStyle w:val="NoSpacing"/>
      </w:pPr>
      <w:r>
        <w:rPr>
          <w:rFonts w:ascii="Consolas" w:hAnsi="Consolas"/>
          <w:sz w:val="18"/>
        </w:rPr>
        <w:t>Admin Upload -&gt; Event Service -&gt; Private S3 Bucket</w:t>
        <w:br/>
        <w:t>Browser -&gt; CloudFront -&gt; OAC -&gt; S3 Object</w:t>
      </w:r>
    </w:p>
    <w:p>
      <w:pPr>
        <w:pStyle w:val="Heading2"/>
      </w:pPr>
      <w:r>
        <w:t>Presentation Talking Points</w:t>
      </w:r>
    </w:p>
    <w:p>
      <w:pPr>
        <w:pStyle w:val="ListBullet"/>
      </w:pPr>
      <w:r>
        <w:t>S3 provides durable object storage for poster images.</w:t>
      </w:r>
    </w:p>
    <w:p>
      <w:pPr>
        <w:pStyle w:val="ListBullet"/>
      </w:pPr>
      <w:r>
        <w:t>CloudFront improves performance through caching and edge delivery.</w:t>
      </w:r>
    </w:p>
    <w:p>
      <w:pPr>
        <w:pStyle w:val="ListBullet"/>
      </w:pPr>
      <w:r>
        <w:t>OAC keeps the S3 bucket private.</w:t>
      </w:r>
    </w:p>
    <w:p>
      <w:pPr>
        <w:pStyle w:val="ListBullet"/>
      </w:pPr>
      <w:r>
        <w:t>Block Public Access stays ON.</w:t>
      </w:r>
    </w:p>
    <w:p>
      <w:pPr>
        <w:pStyle w:val="ListBullet"/>
      </w:pPr>
      <w:r>
        <w:t>The browser uses CloudFront URLs instead of direct S3 URLs.</w:t>
      </w:r>
    </w:p>
    <w:p>
      <w:pPr>
        <w:pStyle w:val="Heading2"/>
      </w:pPr>
      <w:r>
        <w:t>One-Line Answer</w:t>
      </w:r>
    </w:p>
    <w:p>
      <w:r>
        <w:t>S3 stores poster images privately, and CloudFront delivers them faster and securely using OAC.</w:t>
      </w:r>
    </w:p>
    <w:p>
      <w:pPr>
        <w:pStyle w:val="Heading1"/>
      </w:pPr>
      <w:r>
        <w:t>6. Why SQS?</w:t>
      </w:r>
    </w:p>
    <w:p>
      <w:pPr>
        <w:pStyle w:val="Heading2"/>
      </w:pPr>
      <w:r>
        <w:t>Deep Explanation</w:t>
      </w:r>
    </w:p>
    <w:p>
      <w:r>
        <w:t>SQS was used to decouple booking creation from background notification processing. In a production system, booking should not fail just because email notification, SMS notification, analytics, or another downstream process fails.</w:t>
      </w:r>
    </w:p>
    <w:p>
      <w:r>
        <w:t>In BlackTickets, when a booking is successfully created, the Booking Service sends a message to SQS. The booking response can return successfully to the user even if later processing happens asynchronously. SQS stores the message reliably until a consumer processes it.</w:t>
      </w:r>
    </w:p>
    <w:p>
      <w:r>
        <w:t>This makes the Booking Service faster and more reliable. It does not need to directly call email or notification services. It simply publishes the event to a queue.</w:t>
      </w:r>
    </w:p>
    <w:p>
      <w:r>
        <w:t>In simple words: SQS is a buffer between booking and background work.</w:t>
      </w:r>
    </w:p>
    <w:p>
      <w:pPr>
        <w:pStyle w:val="Heading2"/>
      </w:pPr>
      <w:r>
        <w:t>BlackTickets Implementation</w:t>
      </w:r>
    </w:p>
    <w:p>
      <w:pPr>
        <w:pStyle w:val="NoSpacing"/>
      </w:pPr>
      <w:r>
        <w:rPr>
          <w:rFonts w:ascii="Consolas" w:hAnsi="Consolas"/>
          <w:sz w:val="18"/>
        </w:rPr>
        <w:t>Booking Service -&gt; Save Booking in RDS -&gt; Send Message to SQS -&gt; Return Success to User</w:t>
        <w:br/>
        <w:t>SQS -&gt; Consumer Processes Later</w:t>
      </w:r>
    </w:p>
    <w:p>
      <w:pPr>
        <w:pStyle w:val="Heading2"/>
      </w:pPr>
      <w:r>
        <w:t>Presentation Talking Points</w:t>
      </w:r>
    </w:p>
    <w:p>
      <w:pPr>
        <w:pStyle w:val="ListBullet"/>
      </w:pPr>
      <w:r>
        <w:t>Decouples booking service from notification processing.</w:t>
      </w:r>
    </w:p>
    <w:p>
      <w:pPr>
        <w:pStyle w:val="ListBullet"/>
      </w:pPr>
      <w:r>
        <w:t>Improves reliability because messages are stored durably.</w:t>
      </w:r>
    </w:p>
    <w:p>
      <w:pPr>
        <w:pStyle w:val="ListBullet"/>
      </w:pPr>
      <w:r>
        <w:t>Prevents slow downstream services from delaying booking response.</w:t>
      </w:r>
    </w:p>
    <w:p>
      <w:pPr>
        <w:pStyle w:val="ListBullet"/>
      </w:pPr>
      <w:r>
        <w:t>Allows retries if processing fails.</w:t>
      </w:r>
    </w:p>
    <w:p>
      <w:pPr>
        <w:pStyle w:val="ListBullet"/>
      </w:pPr>
      <w:r>
        <w:t>Supports future background workflows like PDF tickets, analytics, and audit events.</w:t>
      </w:r>
    </w:p>
    <w:p>
      <w:pPr>
        <w:pStyle w:val="Heading2"/>
      </w:pPr>
      <w:r>
        <w:t>One-Line Answer</w:t>
      </w:r>
    </w:p>
    <w:p>
      <w:r>
        <w:t>SQS decouples booking creation from background processing, making booking faster and more reliable.</w:t>
      </w:r>
    </w:p>
    <w:p>
      <w:pPr>
        <w:pStyle w:val="Heading1"/>
      </w:pPr>
      <w:r>
        <w:t>7. Why Lambda?</w:t>
      </w:r>
    </w:p>
    <w:p>
      <w:pPr>
        <w:pStyle w:val="Heading2"/>
      </w:pPr>
      <w:r>
        <w:t>Deep Explanation</w:t>
      </w:r>
    </w:p>
    <w:p>
      <w:r>
        <w:t>Lambda was used as the serverless consumer for SQS messages. Instead of running a separate notification worker server, Lambda automatically runs when SQS messages are available.</w:t>
      </w:r>
    </w:p>
    <w:p>
      <w:r>
        <w:t>In BlackTickets, Lambda reads booking notification messages from SQS, parses the message, logs the details to CloudWatch, and publishes the notification to SNS. Lambda is suitable here because the task is event-driven, short-lived, and does not require a continuously running server.</w:t>
      </w:r>
    </w:p>
    <w:p>
      <w:r>
        <w:t>Lambda also scales automatically. If many booking messages arrive, Lambda can process messages in batches depending on configuration.</w:t>
      </w:r>
    </w:p>
    <w:p>
      <w:r>
        <w:t>In simple words: Lambda is the worker that processes booking events without managing servers.</w:t>
      </w:r>
    </w:p>
    <w:p>
      <w:pPr>
        <w:pStyle w:val="Heading2"/>
      </w:pPr>
      <w:r>
        <w:t>BlackTickets Implementation</w:t>
      </w:r>
    </w:p>
    <w:p>
      <w:pPr>
        <w:pStyle w:val="NoSpacing"/>
      </w:pPr>
      <w:r>
        <w:rPr>
          <w:rFonts w:ascii="Consolas" w:hAnsi="Consolas"/>
          <w:sz w:val="18"/>
        </w:rPr>
        <w:t>SQS Message -&gt; Lambda Trigger -&gt; Parse JSON -&gt; Log Event -&gt; Publish to SNS</w:t>
      </w:r>
    </w:p>
    <w:p>
      <w:pPr>
        <w:pStyle w:val="Heading2"/>
      </w:pPr>
      <w:r>
        <w:t>Presentation Talking Points</w:t>
      </w:r>
    </w:p>
    <w:p>
      <w:pPr>
        <w:pStyle w:val="ListBullet"/>
      </w:pPr>
      <w:r>
        <w:t>Serverless consumer for SQS.</w:t>
      </w:r>
    </w:p>
    <w:p>
      <w:pPr>
        <w:pStyle w:val="ListBullet"/>
      </w:pPr>
      <w:r>
        <w:t>No worker EC2 instance required.</w:t>
      </w:r>
    </w:p>
    <w:p>
      <w:pPr>
        <w:pStyle w:val="ListBullet"/>
      </w:pPr>
      <w:r>
        <w:t>Runs only when messages arrive.</w:t>
      </w:r>
    </w:p>
    <w:p>
      <w:pPr>
        <w:pStyle w:val="ListBullet"/>
      </w:pPr>
      <w:r>
        <w:t>Logs execution to CloudWatch.</w:t>
      </w:r>
    </w:p>
    <w:p>
      <w:pPr>
        <w:pStyle w:val="ListBullet"/>
      </w:pPr>
      <w:r>
        <w:t>Publishes booking notifications to SNS.</w:t>
      </w:r>
    </w:p>
    <w:p>
      <w:pPr>
        <w:pStyle w:val="Heading2"/>
      </w:pPr>
      <w:r>
        <w:t>One-Line Answer</w:t>
      </w:r>
    </w:p>
    <w:p>
      <w:r>
        <w:t>Lambda processes SQS messages without running a separate worker server.</w:t>
      </w:r>
    </w:p>
    <w:p>
      <w:pPr>
        <w:pStyle w:val="Heading1"/>
      </w:pPr>
      <w:r>
        <w:t>8. Why SNS?</w:t>
      </w:r>
    </w:p>
    <w:p>
      <w:pPr>
        <w:pStyle w:val="Heading2"/>
      </w:pPr>
      <w:r>
        <w:t>Deep Explanation</w:t>
      </w:r>
    </w:p>
    <w:p>
      <w:r>
        <w:t>SNS was used to send notifications after booking events are processed. SNS is a publish-subscribe service. A publisher sends a message to a topic, and all subscribers receive the message.</w:t>
      </w:r>
    </w:p>
    <w:p>
      <w:r>
        <w:t>In BlackTickets, Lambda publishes a booking confirmation message to an SNS topic. The email subscription receives the notification. This creates a clean notification pipeline.</w:t>
      </w:r>
    </w:p>
    <w:p>
      <w:r>
        <w:t>SNS is useful because tomorrow the same topic can have multiple subscribers such as email, SMS, Lambda, or HTTP endpoints. The Booking Service still remains unchanged because Lambda handles publishing to SNS.</w:t>
      </w:r>
    </w:p>
    <w:p>
      <w:r>
        <w:t>In simple words: SNS distributes notifications to subscribers.</w:t>
      </w:r>
    </w:p>
    <w:p>
      <w:pPr>
        <w:pStyle w:val="Heading2"/>
      </w:pPr>
      <w:r>
        <w:t>BlackTickets Implementation</w:t>
      </w:r>
    </w:p>
    <w:p>
      <w:pPr>
        <w:pStyle w:val="NoSpacing"/>
      </w:pPr>
      <w:r>
        <w:rPr>
          <w:rFonts w:ascii="Consolas" w:hAnsi="Consolas"/>
          <w:sz w:val="18"/>
        </w:rPr>
        <w:t>Lambda -&gt; SNS Topic -&gt; Email Subscription</w:t>
        <w:br/>
        <w:t>Future: SNS Topic -&gt; SMS / Slack / Admin Lambda / Webhook</w:t>
      </w:r>
    </w:p>
    <w:p>
      <w:pPr>
        <w:pStyle w:val="Heading2"/>
      </w:pPr>
      <w:r>
        <w:t>Presentation Talking Points</w:t>
      </w:r>
    </w:p>
    <w:p>
      <w:pPr>
        <w:pStyle w:val="ListBullet"/>
      </w:pPr>
      <w:r>
        <w:t>Sends email notifications for bookings.</w:t>
      </w:r>
    </w:p>
    <w:p>
      <w:pPr>
        <w:pStyle w:val="ListBullet"/>
      </w:pPr>
      <w:r>
        <w:t>Supports multiple subscribers in future.</w:t>
      </w:r>
    </w:p>
    <w:p>
      <w:pPr>
        <w:pStyle w:val="ListBullet"/>
      </w:pPr>
      <w:r>
        <w:t>Keeps notification logic separate from Booking Service.</w:t>
      </w:r>
    </w:p>
    <w:p>
      <w:pPr>
        <w:pStyle w:val="ListBullet"/>
      </w:pPr>
      <w:r>
        <w:t>Works well with Lambda.</w:t>
      </w:r>
    </w:p>
    <w:p>
      <w:pPr>
        <w:pStyle w:val="ListBullet"/>
      </w:pPr>
      <w:r>
        <w:t>Can be reused for alarms and operational notifications.</w:t>
      </w:r>
    </w:p>
    <w:p>
      <w:pPr>
        <w:pStyle w:val="Heading2"/>
      </w:pPr>
      <w:r>
        <w:t>One-Line Answer</w:t>
      </w:r>
    </w:p>
    <w:p>
      <w:r>
        <w:t>SNS distributes booking notifications to subscribers such as email and future integrations.</w:t>
      </w:r>
    </w:p>
    <w:p>
      <w:pPr>
        <w:pStyle w:val="Heading1"/>
      </w:pPr>
      <w:r>
        <w:t>9. Why WAF?</w:t>
      </w:r>
    </w:p>
    <w:p>
      <w:pPr>
        <w:pStyle w:val="Heading2"/>
      </w:pPr>
      <w:r>
        <w:t>Deep Explanation</w:t>
      </w:r>
    </w:p>
    <w:p>
      <w:r>
        <w:t>AWS WAF was added to protect the public-facing application from common web attacks before they reach the ALB or application containers. Since the Public ALB is exposed to the internet, it needs protection from malicious requests, bots, SQL injection attempts, and request floods.</w:t>
      </w:r>
    </w:p>
    <w:p>
      <w:r>
        <w:t>In BlackTickets, WAF was associated with the Public ALB. It includes AWS Managed Common Rule Set, SQL Injection Rule Set, and a rate limit rule. This is production-style because security is applied at the edge of the application entry point.</w:t>
      </w:r>
    </w:p>
    <w:p>
      <w:r>
        <w:t>A real issue was discovered: WAF blocked valid application requests due to SizeRestrictions_BODY from the Common Rule Set. This was fixed by overriding that specific rule to COUNT instead of BLOCK. This is a valuable real-world lesson: WAF should be tuned based on application behavior.</w:t>
      </w:r>
    </w:p>
    <w:p>
      <w:r>
        <w:t>In simple words: WAF filters bad traffic before it reaches your app.</w:t>
      </w:r>
    </w:p>
    <w:p>
      <w:pPr>
        <w:pStyle w:val="Heading2"/>
      </w:pPr>
      <w:r>
        <w:t>BlackTickets Implementation</w:t>
      </w:r>
    </w:p>
    <w:p>
      <w:pPr>
        <w:pStyle w:val="NoSpacing"/>
      </w:pPr>
      <w:r>
        <w:rPr>
          <w:rFonts w:ascii="Consolas" w:hAnsi="Consolas"/>
          <w:sz w:val="18"/>
        </w:rPr>
        <w:t>Internet -&gt; WAF -&gt; Public ALB</w:t>
        <w:br/>
        <w:t>Bad Request -&gt; Block</w:t>
        <w:br/>
        <w:t>Valid Request -&gt; Allow -&gt; Application</w:t>
      </w:r>
    </w:p>
    <w:p>
      <w:pPr>
        <w:pStyle w:val="Heading2"/>
      </w:pPr>
      <w:r>
        <w:t>Presentation Talking Points</w:t>
      </w:r>
    </w:p>
    <w:p>
      <w:pPr>
        <w:pStyle w:val="ListBullet"/>
      </w:pPr>
      <w:r>
        <w:t>Protects Public ALB from common attacks.</w:t>
      </w:r>
    </w:p>
    <w:p>
      <w:pPr>
        <w:pStyle w:val="ListBullet"/>
      </w:pPr>
      <w:r>
        <w:t>Blocks SQL injection attempts.</w:t>
      </w:r>
    </w:p>
    <w:p>
      <w:pPr>
        <w:pStyle w:val="ListBullet"/>
      </w:pPr>
      <w:r>
        <w:t>Rate limits abusive IPs.</w:t>
      </w:r>
    </w:p>
    <w:p>
      <w:pPr>
        <w:pStyle w:val="ListBullet"/>
      </w:pPr>
      <w:r>
        <w:t>Uses AWS managed rule groups.</w:t>
      </w:r>
    </w:p>
    <w:p>
      <w:pPr>
        <w:pStyle w:val="ListBullet"/>
      </w:pPr>
      <w:r>
        <w:t>Required tuning to avoid blocking valid app traffic.</w:t>
      </w:r>
    </w:p>
    <w:p>
      <w:pPr>
        <w:pStyle w:val="Heading2"/>
      </w:pPr>
      <w:r>
        <w:t>One-Line Answer</w:t>
      </w:r>
    </w:p>
    <w:p>
      <w:r>
        <w:t>WAF protects the public ALB from malicious web requests, SQL injection, and request floods.</w:t>
      </w:r>
    </w:p>
    <w:p>
      <w:pPr>
        <w:pStyle w:val="Heading1"/>
      </w:pPr>
      <w:r>
        <w:t>10. Why CloudTrail?</w:t>
      </w:r>
    </w:p>
    <w:p>
      <w:pPr>
        <w:pStyle w:val="Heading2"/>
      </w:pPr>
      <w:r>
        <w:t>Deep Explanation</w:t>
      </w:r>
    </w:p>
    <w:p>
      <w:r>
        <w:t>CloudTrail was added for auditing and compliance. In AWS, many actions can change infrastructure: modifying security groups, deleting resources, changing IAM policies, reading secrets, updating Lambda, or changing WAF rules. CloudTrail records these API activities.</w:t>
      </w:r>
    </w:p>
    <w:p>
      <w:r>
        <w:t>In BlackTickets, CloudTrail logs are stored in a dedicated S3 bucket and integrated with CloudWatch Logs. This allows investigation when something changes in the AWS account.</w:t>
      </w:r>
    </w:p>
    <w:p>
      <w:r>
        <w:t>CloudTrail answers questions like: Who changed the security group? Who updated the Lambda? Who accessed Secrets Manager? When was the S3 bucket policy modified?</w:t>
      </w:r>
    </w:p>
    <w:p>
      <w:r>
        <w:t>In simple words: CloudTrail is the CCTV camera for your AWS account.</w:t>
      </w:r>
    </w:p>
    <w:p>
      <w:pPr>
        <w:pStyle w:val="Heading2"/>
      </w:pPr>
      <w:r>
        <w:t>BlackTickets Implementation</w:t>
      </w:r>
    </w:p>
    <w:p>
      <w:pPr>
        <w:pStyle w:val="NoSpacing"/>
      </w:pPr>
      <w:r>
        <w:rPr>
          <w:rFonts w:ascii="Consolas" w:hAnsi="Consolas"/>
          <w:sz w:val="18"/>
        </w:rPr>
        <w:t>AWS API Action -&gt; CloudTrail -&gt; S3 Logs / CloudWatch Logs -&gt; Investigation</w:t>
      </w:r>
    </w:p>
    <w:p>
      <w:pPr>
        <w:pStyle w:val="Heading2"/>
      </w:pPr>
      <w:r>
        <w:t>Presentation Talking Points</w:t>
      </w:r>
    </w:p>
    <w:p>
      <w:pPr>
        <w:pStyle w:val="ListBullet"/>
      </w:pPr>
      <w:r>
        <w:t>Records AWS API activity.</w:t>
      </w:r>
    </w:p>
    <w:p>
      <w:pPr>
        <w:pStyle w:val="ListBullet"/>
      </w:pPr>
      <w:r>
        <w:t>Helps investigate security and operational incidents.</w:t>
      </w:r>
    </w:p>
    <w:p>
      <w:pPr>
        <w:pStyle w:val="ListBullet"/>
      </w:pPr>
      <w:r>
        <w:t>Tracks IAM, EC2, RDS, S3, Lambda, Secrets Manager, and WAF changes.</w:t>
      </w:r>
    </w:p>
    <w:p>
      <w:pPr>
        <w:pStyle w:val="ListBullet"/>
      </w:pPr>
      <w:r>
        <w:t>Stores logs in S3.</w:t>
      </w:r>
    </w:p>
    <w:p>
      <w:pPr>
        <w:pStyle w:val="ListBullet"/>
      </w:pPr>
      <w:r>
        <w:t>Supports compliance and auditing.</w:t>
      </w:r>
    </w:p>
    <w:p>
      <w:pPr>
        <w:pStyle w:val="Heading2"/>
      </w:pPr>
      <w:r>
        <w:t>One-Line Answer</w:t>
      </w:r>
    </w:p>
    <w:p>
      <w:r>
        <w:t>CloudTrail records AWS account activity so changes can be audited and investigated.</w:t>
      </w:r>
    </w:p>
    <w:p>
      <w:pPr>
        <w:pStyle w:val="Heading1"/>
      </w:pPr>
      <w:r>
        <w:t>11. Why Terraform Remote State?</w:t>
      </w:r>
    </w:p>
    <w:p>
      <w:pPr>
        <w:pStyle w:val="Heading2"/>
      </w:pPr>
      <w:r>
        <w:t>Deep Explanation</w:t>
      </w:r>
    </w:p>
    <w:p>
      <w:r>
        <w:t>Terraform state tracks the real AWS resources managed by Terraform. Initially, state was stored locally on one laptop. When the project was opened from another machine, Terraform did not know the existing resources and tried to recreate ALB, RDS, S3, IAM roles, and other resources. This created a state mismatch issue.</w:t>
      </w:r>
    </w:p>
    <w:p>
      <w:r>
        <w:t>Terraform Remote State solves this by storing the state file in an S3 bucket. DynamoDB locking prevents two users from running Terraform at the same time and corrupting state.</w:t>
      </w:r>
    </w:p>
    <w:p>
      <w:r>
        <w:t>In BlackTickets, an S3 bucket was created for Terraform state and a DynamoDB table was created for locking. This is the production approach because teams do not depend on a single laptop.</w:t>
      </w:r>
    </w:p>
    <w:p>
      <w:r>
        <w:t>In simple words: Remote state makes Terraform safe for teams and multiple machines.</w:t>
      </w:r>
    </w:p>
    <w:p>
      <w:pPr>
        <w:pStyle w:val="Heading2"/>
      </w:pPr>
      <w:r>
        <w:t>BlackTickets Implementation</w:t>
      </w:r>
    </w:p>
    <w:p>
      <w:pPr>
        <w:pStyle w:val="NoSpacing"/>
      </w:pPr>
      <w:r>
        <w:rPr>
          <w:rFonts w:ascii="Consolas" w:hAnsi="Consolas"/>
          <w:sz w:val="18"/>
        </w:rPr>
        <w:t>Terraform CLI -&gt; S3 Backend -&gt; terraform.tfstate</w:t>
        <w:br/>
        <w:t>Terraform CLI -&gt; DynamoDB -&gt; State Lock</w:t>
      </w:r>
    </w:p>
    <w:p>
      <w:pPr>
        <w:pStyle w:val="Heading2"/>
      </w:pPr>
      <w:r>
        <w:t>Presentation Talking Points</w:t>
      </w:r>
    </w:p>
    <w:p>
      <w:pPr>
        <w:pStyle w:val="ListBullet"/>
      </w:pPr>
      <w:r>
        <w:t>Prevents local laptop dependency.</w:t>
      </w:r>
    </w:p>
    <w:p>
      <w:pPr>
        <w:pStyle w:val="ListBullet"/>
      </w:pPr>
      <w:r>
        <w:t>Stores state centrally in S3.</w:t>
      </w:r>
    </w:p>
    <w:p>
      <w:pPr>
        <w:pStyle w:val="ListBullet"/>
      </w:pPr>
      <w:r>
        <w:t>Uses DynamoDB for state locking.</w:t>
      </w:r>
    </w:p>
    <w:p>
      <w:pPr>
        <w:pStyle w:val="ListBullet"/>
      </w:pPr>
      <w:r>
        <w:t>Enables collaboration.</w:t>
      </w:r>
    </w:p>
    <w:p>
      <w:pPr>
        <w:pStyle w:val="ListBullet"/>
      </w:pPr>
      <w:r>
        <w:t>Protects against accidental duplicate resource creation.</w:t>
      </w:r>
    </w:p>
    <w:p>
      <w:pPr>
        <w:pStyle w:val="Heading2"/>
      </w:pPr>
      <w:r>
        <w:t>One-Line Answer</w:t>
      </w:r>
    </w:p>
    <w:p>
      <w:r>
        <w:t>Remote state stores Terraform state centrally in S3 and uses DynamoDB locking to prevent conflicts.</w:t>
      </w:r>
    </w:p>
    <w:p>
      <w:pPr>
        <w:pStyle w:val="Heading1"/>
      </w:pPr>
      <w:r>
        <w:t>Final 2-Minute Summary for Presentation</w:t>
      </w:r>
    </w:p>
    <w:p>
      <w:r>
        <w:t>BlackTickets was designed as a production-style AWS microservices platform. The application is protected by WAF and exposed through a Public ALB, while backend services are routed through a Private ALB. EC2 instances are managed by an Auto Scaling Group using Launch Templates and Instance Refresh. RDS is placed in private DB subnets and accessed securely with SSL. Secrets are stored in Secrets Manager instead of code. Poster images are stored in private S3 and delivered through CloudFront using OAC. Booking notifications are handled asynchronously using SQS, Lambda, and SNS. CloudWatch provides dashboards and alarms, while CloudTrail provides auditing. Terraform manages the entire infrastructure, and remote state using S3 and DynamoDB makes the setup team-ready.</w:t>
      </w:r>
    </w:p>
    <w:p>
      <w:pPr>
        <w:pStyle w:val="Heading1"/>
      </w:pPr>
      <w:r>
        <w:t>Common Follow-Up Questions</w:t>
      </w:r>
    </w:p>
    <w:p>
      <w:r>
        <w:rPr>
          <w:b/>
        </w:rPr>
        <w:t>Why not expose backend directly?</w:t>
      </w:r>
    </w:p>
    <w:p>
      <w:r>
        <w:t>Because backend services should not be internet-facing. Keeping them behind a private ALB reduces attack surface.</w:t>
      </w:r>
    </w:p>
    <w:p>
      <w:r>
        <w:rPr>
          <w:b/>
        </w:rPr>
        <w:t>Why not send email directly from Booking Service?</w:t>
      </w:r>
    </w:p>
    <w:p>
      <w:r>
        <w:t>That would tightly couple booking with notification delivery. SQS decouples them so booking succeeds even if notification processing is delayed.</w:t>
      </w:r>
    </w:p>
    <w:p>
      <w:r>
        <w:rPr>
          <w:b/>
        </w:rPr>
        <w:t>Why did WAF block valid requests?</w:t>
      </w:r>
    </w:p>
    <w:p>
      <w:r>
        <w:t>AWS managed rules are generic. Some rules like SizeRestrictions_BODY can block valid uploads. In production, WAF must be tuned.</w:t>
      </w:r>
    </w:p>
    <w:p>
      <w:r>
        <w:rPr>
          <w:b/>
        </w:rPr>
        <w:t>Why use Terraform instead of console?</w:t>
      </w:r>
    </w:p>
    <w:p>
      <w:r>
        <w:t>Terraform makes infrastructure repeatable, version-controlled, reviewable, and easier to recover.</w:t>
      </w:r>
    </w:p>
    <w:p>
      <w:r>
        <w:rPr>
          <w:b/>
        </w:rPr>
        <w:t>Why remote state?</w:t>
      </w:r>
    </w:p>
    <w:p>
      <w:r>
        <w:t>Local state caused issues when switching machines. Remote state makes Terraform reliable across machines and teams.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BlackTickets AWS Project - Presentation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